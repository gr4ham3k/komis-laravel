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MotoKomis - Powtorzenie kodu</w:t>
      </w:r>
    </w:p>
    <w:p>
      <w:r>
        <w:t>Full-stack Laravel + Blade aplikacja do ogloszen motoryzacyjnych i uslug</w:t>
      </w:r>
    </w:p>
    <w:p>
      <w:r>
        <w:br w:type="page"/>
      </w:r>
    </w:p>
    <w:p>
      <w:pPr>
        <w:pStyle w:val="Heading1"/>
      </w:pPr>
      <w:r>
        <w:t>1. Struktura projektu</w:t>
      </w:r>
    </w:p>
    <w:p>
      <w:r>
        <w:t>Aplikacja MotoKomis zbudowana jest w architekturze MVC (Model-View-Controller) na frameworku Laravel 13.15.0 z PHP 8.4 i PostgreSQL. Widoki renderowane sa po stronie serwera za pomoca silnika Blade.</w:t>
      </w:r>
    </w:p>
    <w:p>
      <w:pPr>
        <w:pStyle w:val="Heading2"/>
      </w:pPr>
      <w:r>
        <w:t>Glowne katalogi:</w:t>
      </w:r>
    </w:p>
    <w:p>
      <w:pPr>
        <w:pStyle w:val="ListBullet"/>
      </w:pPr>
      <w:r>
        <w:t>app/Http/Controllers/ - kontrolery logiki biznesowej</w:t>
      </w:r>
    </w:p>
    <w:p>
      <w:pPr>
        <w:pStyle w:val="ListBullet"/>
      </w:pPr>
      <w:r>
        <w:t>app/Models/ - modele Eloquent (Listing, Brand, CarModel, itd.)</w:t>
      </w:r>
    </w:p>
    <w:p>
      <w:pPr>
        <w:pStyle w:val="ListBullet"/>
      </w:pPr>
      <w:r>
        <w:t>resources/views/ - widoki Blade</w:t>
      </w:r>
    </w:p>
    <w:p>
      <w:pPr>
        <w:pStyle w:val="ListBullet"/>
      </w:pPr>
      <w:r>
        <w:t>routes/web.php - definicje routeow</w:t>
      </w:r>
    </w:p>
    <w:p>
      <w:pPr>
        <w:pStyle w:val="ListBullet"/>
      </w:pPr>
      <w:r>
        <w:t>database/migrations/ - migracje bazy danych</w:t>
      </w:r>
    </w:p>
    <w:p>
      <w:pPr>
        <w:pStyle w:val="ListBullet"/>
      </w:pPr>
      <w:r>
        <w:t>database/seeders/ - seedery (dane przykladowe)</w:t>
      </w:r>
    </w:p>
    <w:p>
      <w:r>
        <w:br w:type="page"/>
      </w:r>
    </w:p>
    <w:p>
      <w:pPr>
        <w:pStyle w:val="Heading1"/>
      </w:pPr>
      <w:r>
        <w:t>2. Strona glowna (Home)</w:t>
      </w:r>
    </w:p>
    <w:p>
      <w:pPr>
        <w:pStyle w:val="Heading2"/>
      </w:pPr>
      <w:r>
        <w:t>2.1. Route</w:t>
      </w:r>
    </w:p>
    <w:p>
      <w:r>
        <w:t>routes/web.php:1</w:t>
      </w:r>
    </w:p>
    <w:p>
      <w:pPr>
        <w:pStyle w:val="IntenseQuote"/>
      </w:pPr>
      <w:r>
        <w:t>Route::get('/', [ListingController::class, 'home'])-&gt;name('home');</w:t>
      </w:r>
    </w:p>
    <w:p>
      <w:pPr>
        <w:pStyle w:val="Heading2"/>
      </w:pPr>
      <w:r>
        <w:t>2.2. Kontroler - ListingController::home()</w:t>
      </w:r>
    </w:p>
    <w:p>
      <w:r>
        <w:t>app/Http/Controllers/ListingController.php:9-32</w:t>
      </w:r>
    </w:p>
    <w:p>
      <w:r>
        <w:t>Metoda home() wykonuje trzy zapytania do bazy:</w:t>
        <w:br/>
        <w:t xml:space="preserve">  - Pobiera 6 ostatnich aktywnych ogloszen (z relacjami: brand, carModel, fuel, transmission, bodyType, tags, images)</w:t>
        <w:br/>
        <w:t xml:space="preserve">  - Pobiera 8 najpopularniejszych tagow (liczone po ilosci aktywnych ogloszen)</w:t>
        <w:br/>
        <w:t xml:space="preserve">  - Zbiera statystyki: liczba aktywnych ogloszen, marek i uslug</w:t>
        <w:br/>
        <w:t>Nastepnie zwraca widok home.blade.php z tymi danymi.</w:t>
      </w:r>
    </w:p>
    <w:p>
      <w:pPr>
        <w:pStyle w:val="Heading2"/>
      </w:pPr>
      <w:r>
        <w:t>2.3. Widok - home.blade.php</w:t>
      </w:r>
    </w:p>
    <w:p>
      <w:r>
        <w:t>resources/views/home.blade.php</w:t>
      </w:r>
    </w:p>
    <w:p>
      <w:r>
        <w:t>Strona glowna sklada sie z:</w:t>
        <w:br/>
        <w:t xml:space="preserve">  - Hero section - tlo z gradientem i zdjeciem BMW, tekst powitalny, dwa przyciski (ogloszenia, uslugi)</w:t>
        <w:br/>
        <w:t xml:space="preserve">  - Panel szybkiego wyszukiwania - formularz z polem "q" przekierowuje do /listings?q=...</w:t>
        <w:br/>
        <w:t xml:space="preserve">  - Statystyki - 3 kafelki: aktywne ogloszenia, marki w bazie, aktywne uslugi</w:t>
        <w:br/>
        <w:t xml:space="preserve">  - Popularne tagi - lista szybkich tagow (#Sedan, #Klimatyzacja itp.) z licznikami</w:t>
        <w:br/>
        <w:t xml:space="preserve">  - Polecane ogloszenia - grid 6 najnowszych ogloszen (renderowane przez _card.blade.php)</w:t>
        <w:br/>
        <w:br/>
        <w:t>Layout: rozszerza layouts.app - naglowek z navbarem i stopke.</w:t>
      </w:r>
    </w:p>
    <w:p>
      <w:r>
        <w:br w:type="page"/>
      </w:r>
    </w:p>
    <w:p>
      <w:pPr>
        <w:pStyle w:val="Heading1"/>
      </w:pPr>
      <w:r>
        <w:t>3. Lista ogloszen (Listings index)</w:t>
      </w:r>
    </w:p>
    <w:p>
      <w:pPr>
        <w:pStyle w:val="Heading2"/>
      </w:pPr>
      <w:r>
        <w:t>3.1. Route</w:t>
      </w:r>
    </w:p>
    <w:p>
      <w:pPr>
        <w:pStyle w:val="IntenseQuote"/>
      </w:pPr>
      <w:r>
        <w:t>Route::get('/listings', [ListingController::class, 'index'])-&gt;name('listings.index');</w:t>
      </w:r>
    </w:p>
    <w:p>
      <w:pPr>
        <w:pStyle w:val="Heading2"/>
      </w:pPr>
      <w:r>
        <w:t>3.2. Kontroler - ListingController::index()</w:t>
      </w:r>
    </w:p>
    <w:p>
      <w:r>
        <w:t>app/Http/Controllers/ListingController.php:34-84</w:t>
      </w:r>
    </w:p>
    <w:p>
      <w:r>
        <w:t>Metoda index() buduje zapytanie z wieloma filtrami:</w:t>
        <w:br/>
        <w:br/>
        <w:t xml:space="preserve">  - Wyszukiwanie tekstowe (q) - uzywa pg_trgm similarity do wyszukiwania po tytule, opisie, miescie, kolorze, marce, modelu</w:t>
        <w:br/>
        <w:t xml:space="preserve">  - Filtry dokladne: brand_id, model_id, fuel_id, transmission_id, body_type_id</w:t>
        <w:br/>
        <w:t xml:space="preserve">  - Lokalizacja: filtrowanie po wspolrzednych (lat/lng) z promieniem (km). Jesli nie ma wspolrzednych, filtruje po nazwie miasta (city)</w:t>
        <w:br/>
        <w:t xml:space="preserve">  - Zakresy: price_min/max, year_min/max, mileage_max, power_min, engine_min</w:t>
        <w:br/>
        <w:t xml:space="preserve">  - Tagi: AND - ogloszenie musi miec WSZYSTKIE zaznaczone tagi</w:t>
        <w:br/>
        <w:t xml:space="preserve">  - Sortowanie: price_asc, price_desc, year_desc, mileage_asc, popular (views_count), domyslnie latest</w:t>
        <w:br/>
        <w:t xml:space="preserve">  - Paginacja: per_page = 10, 20, 50 (domyslnie 12)</w:t>
        <w:br/>
        <w:br/>
        <w:t>Wynik: $listings-&gt;paginate($perPage)-&gt;withQueryString() - przekazuje do widoku listings.index</w:t>
      </w:r>
    </w:p>
    <w:p>
      <w:pPr>
        <w:pStyle w:val="Heading2"/>
      </w:pPr>
      <w:r>
        <w:t>3.3. Widok - index.blade.php</w:t>
      </w:r>
    </w:p>
    <w:p>
      <w:r>
        <w:t>resources/views/listings/index.blade.php</w:t>
      </w:r>
    </w:p>
    <w:p>
      <w:r>
        <w:t>Uklad dwukolumnowy:</w:t>
        <w:br/>
        <w:t xml:space="preserve">  - Lewa kolumna (col-lg-3): filtr boczny (_filters.blade.php)</w:t>
        <w:br/>
        <w:t xml:space="preserve">  - Prawa kolumna (col-lg-9): lista ogloszen</w:t>
        <w:br/>
        <w:br/>
        <w:t>Gorny pasek: liczba znalezionych ogloszen + sortowanie (select) + per_page (select)</w:t>
        <w:br/>
        <w:t>Grid ogloszen: 3 kolumny na desktopie, kazda karta to _card.blade.php</w:t>
        <w:br/>
        <w:t>Paginacja: wysrodkowana na dole ($listings-&gt;links())</w:t>
        <w:br/>
        <w:br/>
        <w:t>Porownanie: przycisk u gory, licznik w badge. Kazda karta ma przycisk "Dodaj do porownania" / "Usun z porownania".</w:t>
      </w:r>
    </w:p>
    <w:p>
      <w:pPr>
        <w:pStyle w:val="Heading2"/>
      </w:pPr>
      <w:r>
        <w:t>3.4. Filtr boczny - _filters.blade.php</w:t>
      </w:r>
    </w:p>
    <w:p>
      <w:r>
        <w:t>resources/views/listings/_filters.blade.php</w:t>
      </w:r>
    </w:p>
    <w:p>
      <w:r>
        <w:t>Formularz GET z nastepujacymi polami:</w:t>
        <w:br/>
        <w:t xml:space="preserve">  - q - wyszukiwarka tekstowa</w:t>
        <w:br/>
        <w:t xml:space="preserve">  - Marka (brand_id) - autocomplete AJAX przez /brands/search z 200ms debounce</w:t>
        <w:br/>
        <w:t xml:space="preserve">  - Model (model_id) - autocomplete AJAX przez /models/search, wymaga wybranej marki</w:t>
        <w:br/>
        <w:t xml:space="preserve">  - Cena od/do (price_min, price_max)</w:t>
        <w:br/>
        <w:t xml:space="preserve">  - Rok produkcji od/do (year_min, year_max)</w:t>
        <w:br/>
        <w:t xml:space="preserve">  - Przebieg do (mileage_max)</w:t>
        <w:br/>
        <w:t xml:space="preserve">  - Lokalizacja - mapa Leaflet z mozliwoscia klikniecia (lat/lng) + promien (radius)</w:t>
        <w:br/>
        <w:t xml:space="preserve">  - Szczegoly techniczne (accordion): paliwo, skrzynia biegow, nadwozie, moc min, pojemnosc min</w:t>
        <w:br/>
        <w:t xml:space="preserve">  - Wyposazenie (accordion): checkboxy tagow</w:t>
        <w:br/>
        <w:br/>
        <w:t>JavaScript: autocomplete fetch z onmousedown (zamiast onclick, aby nie konfliktowac z blurem). Mapa: Leaflet z OpenStreetMap, mozliwosc klikniecia, ustawienia markera i kola promienia.</w:t>
      </w:r>
    </w:p>
    <w:p>
      <w:pPr>
        <w:pStyle w:val="Heading2"/>
      </w:pPr>
      <w:r>
        <w:t>3.5. Karta ogloszenia - _card.blade.php</w:t>
      </w:r>
    </w:p>
    <w:p>
      <w:r>
        <w:t>resources/views/listings/_card.blade.php</w:t>
      </w:r>
    </w:p>
    <w:p>
      <w:r>
        <w:t>Pojedyncza karta ogloszenia zawiera:</w:t>
        <w:br/>
        <w:t xml:space="preserve">  - Zdjecie (pierwsze z relacji images) lub ikone aparatu</w:t>
        <w:br/>
        <w:t xml:space="preserve">  - Tytul (link do show)</w:t>
        <w:br/>
        <w:t xml:space="preserve">  - Status (Aktywne/Nieaktywne) - badge</w:t>
        <w:br/>
        <w:t xml:space="preserve">  - Marka + Model + Miasto</w:t>
        <w:br/>
        <w:t xml:space="preserve">  - Cena (formatowana ze spacjami)</w:t>
        <w:br/>
        <w:t xml:space="preserve">  - Przycisk "Dodaj do porownania" / "Usun z porownania" (zaleznie od sesji)</w:t>
      </w:r>
    </w:p>
    <w:p>
      <w:r>
        <w:br w:type="page"/>
      </w:r>
    </w:p>
    <w:p>
      <w:pPr>
        <w:pStyle w:val="Heading1"/>
      </w:pPr>
      <w:r>
        <w:t>4. Panel admina</w:t>
      </w:r>
    </w:p>
    <w:p>
      <w:r>
        <w:t>Wszystkie route admina sa w grupie middleware [auth, admin]. Middleware "admin" sprawdza, czy zalogowany uzytkownik ma flage is_admin = true.</w:t>
      </w:r>
    </w:p>
    <w:p>
      <w:pPr>
        <w:pStyle w:val="Heading2"/>
      </w:pPr>
      <w:r>
        <w:t>4.1. Slowniki (admin/dictionaries)</w:t>
      </w:r>
    </w:p>
    <w:p>
      <w:pPr>
        <w:pStyle w:val="Heading3"/>
      </w:pPr>
      <w:r>
        <w:t>Route:</w:t>
      </w:r>
    </w:p>
    <w:p>
      <w:pPr>
        <w:pStyle w:val="IntenseQuote"/>
      </w:pPr>
      <w:r>
        <w:t>Route::prefix('admin/dictionaries') -&gt; DictionaryController@index</w:t>
      </w:r>
    </w:p>
    <w:p>
      <w:r>
        <w:t>CRUD dla slownikow: brandow, modeli, paliw, skrzyn biegow, nadwozi, tagow. Kazdy ma osobny kontroler w Admin/Dictionary/ (BrandController, ModelController, FuelController, TransmissionController, BodyTypeController, TagController) z metodami store(), update(), destroy().</w:t>
      </w:r>
    </w:p>
    <w:p>
      <w:pPr>
        <w:pStyle w:val="Heading3"/>
      </w:pPr>
      <w:r>
        <w:t>Kontroler - DictionaryController@index()</w:t>
      </w:r>
    </w:p>
    <w:p>
      <w:r>
        <w:t>app/Http/Controllers/Admin/DictionaryController.php</w:t>
      </w:r>
    </w:p>
    <w:p>
      <w:r>
        <w:t>Pobiera wszystkie rekordy z tabel: brands, car_models, fuels, transmissions, body_types, tags i przekazuje do widoku admin.dictionaries.</w:t>
      </w:r>
    </w:p>
    <w:p>
      <w:pPr>
        <w:pStyle w:val="Heading3"/>
      </w:pPr>
      <w:r>
        <w:t>Widok - dictionaries.blade.php</w:t>
      </w:r>
    </w:p>
    <w:p>
      <w:r>
        <w:t>resources/views/admin/dictionaries.blade.php</w:t>
      </w:r>
    </w:p>
    <w:p>
      <w:r>
        <w:t>Zakladki (Bootstrap tabs) dla kazdego slownika. W kazdej zakladce:</w:t>
        <w:br/>
        <w:t xml:space="preserve">  - Formularz dodawania (input + przycisk "Dodaj")</w:t>
        <w:br/>
        <w:t xml:space="preserve">  - Lista istniejacych rekordow z przyciskami Edytuj/Usun</w:t>
        <w:br/>
        <w:t xml:space="preserve">  - Edycja inline z zapisem przez AJAX/PATCH</w:t>
        <w:br/>
        <w:br/>
        <w:t>Na gorze pasek nawigacyjny z przyciskami: Uslugi, Uzytkownicy.</w:t>
      </w:r>
    </w:p>
    <w:p>
      <w:pPr>
        <w:pStyle w:val="Heading2"/>
      </w:pPr>
      <w:r>
        <w:t>4.2. Uslugi (admin/services)</w:t>
      </w:r>
    </w:p>
    <w:p>
      <w:pPr>
        <w:pStyle w:val="Heading3"/>
      </w:pPr>
      <w:r>
        <w:t>Kontroler - ServiceAdminController</w:t>
      </w:r>
    </w:p>
    <w:p>
      <w:r>
        <w:t>app/Http/Controllers/Admin/ServiceAdminController.php</w:t>
      </w:r>
    </w:p>
    <w:p>
      <w:r>
        <w:t>Pelny CRUD dla uslug motoryzacyjnych:</w:t>
        <w:br/>
        <w:t xml:space="preserve">  - index() - lista wszystkich uslug</w:t>
        <w:br/>
        <w:t xml:space="preserve">  - store() - dodawanie</w:t>
        <w:br/>
        <w:t xml:space="preserve">  - update() - edycja</w:t>
        <w:br/>
        <w:t xml:space="preserve">  - destroy() - usuwanie</w:t>
      </w:r>
    </w:p>
    <w:p>
      <w:pPr>
        <w:pStyle w:val="Heading3"/>
      </w:pPr>
      <w:r>
        <w:t>Widok - services.blade.php</w:t>
      </w:r>
    </w:p>
    <w:p>
      <w:r>
        <w:t>resources/views/admin/services.blade.php</w:t>
      </w:r>
    </w:p>
    <w:p>
      <w:r>
        <w:t>Tabela z uslugami (nazwa, opis, status, kategoria, uzytkownik). Formularz dodawania/edycji w modalu. Przyciski: Uzytkownicy, Slowniki.</w:t>
      </w:r>
    </w:p>
    <w:p>
      <w:pPr>
        <w:pStyle w:val="Heading2"/>
      </w:pPr>
      <w:r>
        <w:t>4.3. Uzytkownicy (admin/users)</w:t>
      </w:r>
    </w:p>
    <w:p>
      <w:pPr>
        <w:pStyle w:val="Heading3"/>
      </w:pPr>
      <w:r>
        <w:t>Kontroler - UserAdminController</w:t>
      </w:r>
    </w:p>
    <w:p>
      <w:r>
        <w:t>app/Http/Controllers/Admin/UserAdminController.php</w:t>
      </w:r>
    </w:p>
    <w:p>
      <w:r>
        <w:t>Zarzadzanie uzytkownikami:</w:t>
        <w:br/>
        <w:t xml:space="preserve">  - index() - lista uzytkownikow z paginacja</w:t>
        <w:br/>
        <w:t xml:space="preserve">  - store() - tworzenie nowego uzytkownika</w:t>
        <w:br/>
        <w:t xml:space="preserve">  - update() - edycja (nazwa, email, admin)</w:t>
        <w:br/>
        <w:t xml:space="preserve">  - toggleBan() - banowanie/odbanowanie (ustawia banned_at)</w:t>
        <w:br/>
        <w:t xml:space="preserve">  - destroy() - usuwanie konta</w:t>
      </w:r>
    </w:p>
    <w:p>
      <w:pPr>
        <w:pStyle w:val="Heading3"/>
      </w:pPr>
      <w:r>
        <w:t>Widok - users.blade.php</w:t>
      </w:r>
    </w:p>
    <w:p>
      <w:r>
        <w:t>resources/views/admin/users.blade.php</w:t>
      </w:r>
    </w:p>
    <w:p>
      <w:r>
        <w:t>Tabela z uzytkownikami: ID, nazwa, email, rola (admin/tak/nie), status (ban/tak/nie), liczba ogloszen, akcje (edytuj, ban/unban, usun). Modal dodawania/edycji.</w:t>
      </w:r>
    </w:p>
    <w:p>
      <w:r>
        <w:br w:type="page"/>
      </w:r>
    </w:p>
    <w:p>
      <w:pPr>
        <w:pStyle w:val="Heading1"/>
      </w:pPr>
      <w:r>
        <w:t>5. Panel uzytkownika</w:t>
      </w:r>
    </w:p>
    <w:p>
      <w:r>
        <w:t>Route w grupie middleware auth. Panel dostepny po zalogowaniu.</w:t>
      </w:r>
    </w:p>
    <w:p>
      <w:pPr>
        <w:pStyle w:val="Heading2"/>
      </w:pPr>
      <w:r>
        <w:t>5.1. Dashboard (user/panel)</w:t>
      </w:r>
    </w:p>
    <w:p>
      <w:pPr>
        <w:pStyle w:val="Heading3"/>
      </w:pPr>
      <w:r>
        <w:t>Kontroler - UserPanelController@dashboard()</w:t>
      </w:r>
    </w:p>
    <w:p>
      <w:r>
        <w:t>app/Http/Controllers/UserPanelController.php:12-31</w:t>
      </w:r>
    </w:p>
    <w:p>
      <w:r>
        <w:t>Zbiera statystyki zalogowanego uzytkownika:</w:t>
        <w:br/>
        <w:t xml:space="preserve">  - Liczba ogloszen (wszystkie + aktywne)</w:t>
        <w:br/>
        <w:t xml:space="preserve">  - Liczba uslug</w:t>
        <w:br/>
        <w:t xml:space="preserve">  - Liczba konwersacji (jako user2)</w:t>
        <w:br/>
        <w:t xml:space="preserve">  - Laczna liczba wyswietlen ogloszen</w:t>
        <w:br/>
        <w:t xml:space="preserve">  - 5 ostatnich ogloszen uzytkownika</w:t>
        <w:br/>
        <w:br/>
        <w:t>Zwraca widok user.dashboard.</w:t>
      </w:r>
    </w:p>
    <w:p>
      <w:pPr>
        <w:pStyle w:val="Heading3"/>
      </w:pPr>
      <w:r>
        <w:t>Widok - dashboard.blade.php</w:t>
      </w:r>
    </w:p>
    <w:p>
      <w:r>
        <w:t>resources/views/user/dashboard.blade.php</w:t>
      </w:r>
    </w:p>
    <w:p>
      <w:r>
        <w:t>Naglowek powitalny z nazwa uzytkownika. Statystyki w kafelkach. Lista 5 ostatnich ogloszen z linkami do edycji. Boczna nawigacja: Moje ogloszenia, Moje uslugi, Konwersacje, Moj profil.</w:t>
      </w:r>
    </w:p>
    <w:p>
      <w:pPr>
        <w:pStyle w:val="Heading2"/>
      </w:pPr>
      <w:r>
        <w:t>5.2. Moje ogloszenia (user/listings)</w:t>
      </w:r>
    </w:p>
    <w:p>
      <w:pPr>
        <w:pStyle w:val="Heading3"/>
      </w:pPr>
      <w:r>
        <w:t>Kontroler - UserPanelController@listings()</w:t>
      </w:r>
    </w:p>
    <w:p>
      <w:r>
        <w:t>app/Http/Controllers/UserPanelController.php:33-41</w:t>
      </w:r>
    </w:p>
    <w:p>
      <w:r>
        <w:t>Pobiera ogloszenia zalogowanego uzytkownika, paginacja 10 na strone.</w:t>
      </w:r>
    </w:p>
    <w:p>
      <w:pPr>
        <w:pStyle w:val="Heading2"/>
      </w:pPr>
      <w:r>
        <w:t>5.3. Edycja ogloszen (user/listings/{id}/edit)</w:t>
      </w:r>
    </w:p>
    <w:p>
      <w:pPr>
        <w:pStyle w:val="Heading3"/>
      </w:pPr>
      <w:r>
        <w:t>Kontroler - ListingController@edit() i @update()</w:t>
      </w:r>
    </w:p>
    <w:p>
      <w:r>
        <w:t>edit() - sprawdza ownership (user_id == Auth::id()), 403 jesli nie. Laduje wszystkie slowniki i zwraca widok listings.edit.</w:t>
        <w:br/>
        <w:t>update() - taka sama walidacja jak store(), aktualizuje ogloszenie i synchonizuje tagi.</w:t>
      </w:r>
    </w:p>
    <w:p>
      <w:pPr>
        <w:pStyle w:val="Heading2"/>
      </w:pPr>
      <w:r>
        <w:t>5.4. Moj profil (user/profile)</w:t>
      </w:r>
    </w:p>
    <w:p>
      <w:pPr>
        <w:pStyle w:val="Heading3"/>
      </w:pPr>
      <w:r>
        <w:t>Kontroler - ProfileController</w:t>
      </w:r>
    </w:p>
    <w:p>
      <w:r>
        <w:t>app/Http/Controllers/ProfileController.php</w:t>
      </w:r>
    </w:p>
    <w:p>
      <w:r>
        <w:t xml:space="preserve">  - edit() - zwraca widok user.profile</w:t>
        <w:br/>
        <w:t xml:space="preserve">  - update() - zmiana name/email (walidacja unique email z pominieciem biezacego uzytkownika)</w:t>
        <w:br/>
        <w:t xml:space="preserve">  - password() - zmiana hasla z walidacja current_password</w:t>
      </w:r>
    </w:p>
    <w:p>
      <w:pPr>
        <w:pStyle w:val="Heading3"/>
      </w:pPr>
      <w:r>
        <w:t>Widok - profile.blade.php</w:t>
      </w:r>
    </w:p>
    <w:p>
      <w:r>
        <w:t>resources/views/user/profile.blade.php</w:t>
      </w:r>
    </w:p>
    <w:p>
      <w:r>
        <w:t>Dwie kolumny obok siebie:</w:t>
        <w:br/>
        <w:t xml:space="preserve">  - Lewa: formularz edycji danych (name, email)</w:t>
        <w:br/>
        <w:t xml:space="preserve">  - Prawa: formularz zmiany hasla (current_password, new_password, confirm)</w:t>
      </w:r>
    </w:p>
    <w:p>
      <w:r>
        <w:br w:type="page"/>
      </w:r>
    </w:p>
    <w:p>
      <w:pPr>
        <w:pStyle w:val="Heading1"/>
      </w:pPr>
      <w:r>
        <w:t>6. Dodatkowe funkcjonalnosci</w:t>
      </w:r>
    </w:p>
    <w:p>
      <w:pPr>
        <w:pStyle w:val="Heading2"/>
      </w:pPr>
      <w:r>
        <w:t>6.1. Porownywanie ogloszen</w:t>
      </w:r>
    </w:p>
    <w:p>
      <w:r>
        <w:t>Route: /compare/* (ListingCompareController)</w:t>
        <w:br/>
        <w:t>Dziala na sesji (compare_listings - tablica ID). Mozna dodawac, usuwac, czyscic. Widok compare/index.blade.php wyswietla tabele porownawcza z parametrami aut.</w:t>
      </w:r>
    </w:p>
    <w:p>
      <w:pPr>
        <w:pStyle w:val="Heading2"/>
      </w:pPr>
      <w:r>
        <w:t>6.2. Konwersacje/Czat</w:t>
      </w:r>
    </w:p>
    <w:p>
      <w:r>
        <w:t>Route: /conversations/* (ConversationController) i /messages (MessageController)</w:t>
        <w:br/>
        <w:t>System wiadomosci miedzy uzytkownikami. Rozpoczecie czatu z /chat/start/{listingId} tworzy lub otwiera istniejaca konwersacje. Wiadomosci ladowane przez AJAX.</w:t>
      </w:r>
    </w:p>
    <w:p>
      <w:pPr>
        <w:pStyle w:val="Heading2"/>
      </w:pPr>
      <w:r>
        <w:t>6.3. Uslugi</w:t>
      </w:r>
    </w:p>
    <w:p>
      <w:r>
        <w:t>Route: /services/* (ServiceController)</w:t>
        <w:br/>
        <w:t>Uzytkownicy moga dodawac uslugi motoryzacyjne (np. wulkanizacja, detailing). Przegladanie, dodawanie opinii (rating + komentarz).</w:t>
      </w:r>
    </w:p>
    <w:p>
      <w:pPr>
        <w:pStyle w:val="Heading2"/>
      </w:pPr>
      <w:r>
        <w:t>6.4. Autoryzacja</w:t>
      </w:r>
    </w:p>
    <w:p>
      <w:r>
        <w:t>Login/rejestracja przez AuthController (routes/web.php:24-29). Logowanie przez POST /logout. Panel admina sprawdza middleware admin.</w:t>
      </w:r>
    </w:p>
    <w:p>
      <w:pPr>
        <w:pStyle w:val="Heading2"/>
      </w:pPr>
      <w:r>
        <w:t>6.5. API</w:t>
      </w:r>
    </w:p>
    <w:p>
      <w:r>
        <w:t>routes/api.php - apiResource dla ListingApiController:</w:t>
        <w:br/>
        <w:t xml:space="preserve">  - GET /api/listings - lista aktywnych ogloszen (JSON)</w:t>
        <w:br/>
        <w:t xml:space="preserve">  - GET /api/listings/{id} - szczegoly ogloszenia (JSON)</w:t>
        <w:br/>
        <w:t xml:space="preserve">  - POST /api/listings - dodawanie (wymaga autoryzacji)</w:t>
        <w:br/>
        <w:t xml:space="preserve">  - PUT /api/listings/{id} - edycja</w:t>
        <w:br/>
        <w:t xml:space="preserve">  - DELETE /api/listings/{id} - usuwanie</w:t>
        <w:br/>
        <w:br/>
        <w:t>Uwaga: API nie ma jeszcze token-based auth (Sanctum).</w:t>
      </w:r>
    </w:p>
    <w:p>
      <w:r>
        <w:br w:type="page"/>
      </w:r>
    </w:p>
    <w:p>
      <w:pPr>
        <w:pStyle w:val="Heading1"/>
      </w:pPr>
      <w:r>
        <w:t>7. Wazne mechanizmy w kodzie</w:t>
      </w:r>
    </w:p>
    <w:p>
      <w:pPr>
        <w:pStyle w:val="Heading2"/>
      </w:pPr>
      <w:r>
        <w:t>7.1. Autocomplete AJAX dla marek/modeli</w:t>
      </w:r>
    </w:p>
    <w:p>
      <w:r>
        <w:t>- endpoint /brands/search?q=... uzywa pg_trgm similarity (gdy query &gt;= 3 znaki) lub LIKE (gdy &lt; 3)</w:t>
        <w:br/>
        <w:t>- endpoint /models/search?brand_id=...&amp;q=... - analogicznie, ale filtrowane po brand_id</w:t>
        <w:br/>
        <w:t>- Frontend: 200ms debounce, onmousedown zamiast onclick, blur z 300ms opoznieniem</w:t>
        <w:br/>
        <w:t>- Wybor zapisuje ID w hidden input, czysci drugie pole</w:t>
        <w:br/>
        <w:t>- Wyniki wyswietlane w absolute divie (list-group)</w:t>
      </w:r>
    </w:p>
    <w:p>
      <w:pPr>
        <w:pStyle w:val="Heading2"/>
      </w:pPr>
      <w:r>
        <w:t>7.2. Wyszukiwanie po lokalizacji</w:t>
      </w:r>
    </w:p>
    <w:p>
      <w:r>
        <w:t>- Mapa Leaflet z OpenStreetMap</w:t>
        <w:br/>
        <w:t>- Klikniecie na mape ustawia marker + zapisuje lat/lng w hidden inputach</w:t>
        <w:br/>
        <w:t>- Wybor promienia (5-150 km lub cala Polska)</w:t>
        <w:br/>
        <w:t>- Obliczanie odleglosci w SQL: wzor Haversine (6371 km * acos(...))</w:t>
        <w:br/>
        <w:t>- Geocoding: wpisanie miasta w pole i klikniecie "Szukaj" ustawia marker</w:t>
      </w:r>
    </w:p>
    <w:p>
      <w:pPr>
        <w:pStyle w:val="Heading2"/>
      </w:pPr>
      <w:r>
        <w:t>7.3. pg_trgm (Trigram) - wyszukiwanie podobienstwa</w:t>
      </w:r>
    </w:p>
    <w:p>
      <w:r>
        <w:t>- Baza PostgreSQL z rozszerzeniem pg_trgm</w:t>
        <w:br/>
        <w:t>- similarity() - zwraca podobienstwo 0-1</w:t>
        <w:br/>
        <w:t>- Operator % - "podobny do"</w:t>
        <w:br/>
        <w:t>- Uzywane w: wyszukiwarce tekstowej (q), autocomplete marek/modeli</w:t>
      </w:r>
    </w:p>
    <w:p>
      <w:pPr>
        <w:pStyle w:val="Heading2"/>
      </w:pPr>
      <w:r>
        <w:t>7.4. Policy-Based Authorization (Admin)</w:t>
      </w:r>
    </w:p>
    <w:p>
      <w:r>
        <w:t>- is_admin - kolumna boolean w tabeli users</w:t>
        <w:br/>
        <w:t>- Admin middleware: sprawdza Auth::check() &amp;&amp; Auth::user()-&gt;is_admin</w:t>
        <w:br/>
        <w:t>- Ownership: kazda metoda edycji/usuwania sprawdza user_id == Auth::id() lub 403</w:t>
      </w:r>
    </w:p>
    <w:p>
      <w:r>
        <w:br w:type="page"/>
      </w:r>
    </w:p>
    <w:p>
      <w:pPr>
        <w:pStyle w:val="Heading1"/>
      </w:pPr>
      <w:r>
        <w:t>8. Schemat routingu (web.php)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Metoda + URL</w:t>
            </w:r>
          </w:p>
        </w:tc>
        <w:tc>
          <w:tcPr>
            <w:tcW w:type="dxa" w:w="2880"/>
          </w:tcPr>
          <w:p>
            <w:r>
              <w:t>Nazwa route</w:t>
            </w:r>
          </w:p>
        </w:tc>
        <w:tc>
          <w:tcPr>
            <w:tcW w:type="dxa" w:w="2880"/>
          </w:tcPr>
          <w:p>
            <w:r>
              <w:t>Opis</w:t>
            </w:r>
          </w:p>
        </w:tc>
      </w:tr>
      <w:tr>
        <w:tc>
          <w:tcPr>
            <w:tcW w:type="dxa" w:w="2880"/>
          </w:tcPr>
          <w:p>
            <w:r>
              <w:t>GET /</w:t>
            </w:r>
          </w:p>
        </w:tc>
        <w:tc>
          <w:tcPr>
            <w:tcW w:type="dxa" w:w="2880"/>
          </w:tcPr>
          <w:p>
            <w:r>
              <w:t>home</w:t>
            </w:r>
          </w:p>
        </w:tc>
        <w:tc>
          <w:tcPr>
            <w:tcW w:type="dxa" w:w="2880"/>
          </w:tcPr>
          <w:p>
            <w:r>
              <w:t>Strona glowna</w:t>
            </w:r>
          </w:p>
        </w:tc>
      </w:tr>
      <w:tr>
        <w:tc>
          <w:tcPr>
            <w:tcW w:type="dxa" w:w="2880"/>
          </w:tcPr>
          <w:p>
            <w:r>
              <w:t>GET /listings</w:t>
            </w:r>
          </w:p>
        </w:tc>
        <w:tc>
          <w:tcPr>
            <w:tcW w:type="dxa" w:w="2880"/>
          </w:tcPr>
          <w:p>
            <w:r>
              <w:t>listings.index</w:t>
            </w:r>
          </w:p>
        </w:tc>
        <w:tc>
          <w:tcPr>
            <w:tcW w:type="dxa" w:w="2880"/>
          </w:tcPr>
          <w:p>
            <w:r>
              <w:t>Lista ogloszen</w:t>
            </w:r>
          </w:p>
        </w:tc>
      </w:tr>
      <w:tr>
        <w:tc>
          <w:tcPr>
            <w:tcW w:type="dxa" w:w="2880"/>
          </w:tcPr>
          <w:p>
            <w:r>
              <w:t>GET /listings/{listing}</w:t>
            </w:r>
          </w:p>
        </w:tc>
        <w:tc>
          <w:tcPr>
            <w:tcW w:type="dxa" w:w="2880"/>
          </w:tcPr>
          <w:p>
            <w:r>
              <w:t>listings.show</w:t>
            </w:r>
          </w:p>
        </w:tc>
        <w:tc>
          <w:tcPr>
            <w:tcW w:type="dxa" w:w="2880"/>
          </w:tcPr>
          <w:p>
            <w:r>
              <w:t>Szczegoly ogloszenia</w:t>
            </w:r>
          </w:p>
        </w:tc>
      </w:tr>
      <w:tr>
        <w:tc>
          <w:tcPr>
            <w:tcW w:type="dxa" w:w="2880"/>
          </w:tcPr>
          <w:p>
            <w:r>
              <w:t>GET /listings/create</w:t>
            </w:r>
          </w:p>
        </w:tc>
        <w:tc>
          <w:tcPr>
            <w:tcW w:type="dxa" w:w="2880"/>
          </w:tcPr>
          <w:p>
            <w:r>
              <w:t>listings.create</w:t>
            </w:r>
          </w:p>
        </w:tc>
        <w:tc>
          <w:tcPr>
            <w:tcW w:type="dxa" w:w="2880"/>
          </w:tcPr>
          <w:p>
            <w:r>
              <w:t>Dodaj ogloszenie</w:t>
            </w:r>
          </w:p>
        </w:tc>
      </w:tr>
      <w:tr>
        <w:tc>
          <w:tcPr>
            <w:tcW w:type="dxa" w:w="2880"/>
          </w:tcPr>
          <w:p>
            <w:r>
              <w:t>POST /listings/create</w:t>
            </w:r>
          </w:p>
        </w:tc>
        <w:tc>
          <w:tcPr>
            <w:tcW w:type="dxa" w:w="2880"/>
          </w:tcPr>
          <w:p>
            <w:r>
              <w:t>listings.store</w:t>
            </w:r>
          </w:p>
        </w:tc>
        <w:tc>
          <w:tcPr>
            <w:tcW w:type="dxa" w:w="2880"/>
          </w:tcPr>
          <w:p>
            <w:r>
              <w:t>Zapisz ogloszenie</w:t>
            </w:r>
          </w:p>
        </w:tc>
      </w:tr>
      <w:tr>
        <w:tc>
          <w:tcPr>
            <w:tcW w:type="dxa" w:w="2880"/>
          </w:tcPr>
          <w:p>
            <w:r>
              <w:t>GET /user/panel</w:t>
            </w:r>
          </w:p>
        </w:tc>
        <w:tc>
          <w:tcPr>
            <w:tcW w:type="dxa" w:w="2880"/>
          </w:tcPr>
          <w:p>
            <w:r>
              <w:t>user.panel</w:t>
            </w:r>
          </w:p>
        </w:tc>
        <w:tc>
          <w:tcPr>
            <w:tcW w:type="dxa" w:w="2880"/>
          </w:tcPr>
          <w:p>
            <w:r>
              <w:t>Panel uzytkownika</w:t>
            </w:r>
          </w:p>
        </w:tc>
      </w:tr>
      <w:tr>
        <w:tc>
          <w:tcPr>
            <w:tcW w:type="dxa" w:w="2880"/>
          </w:tcPr>
          <w:p>
            <w:r>
              <w:t>GET /user/listings</w:t>
            </w:r>
          </w:p>
        </w:tc>
        <w:tc>
          <w:tcPr>
            <w:tcW w:type="dxa" w:w="2880"/>
          </w:tcPr>
          <w:p>
            <w:r>
              <w:t>my.listings</w:t>
            </w:r>
          </w:p>
        </w:tc>
        <w:tc>
          <w:tcPr>
            <w:tcW w:type="dxa" w:w="2880"/>
          </w:tcPr>
          <w:p>
            <w:r>
              <w:t>Moje ogloszenia</w:t>
            </w:r>
          </w:p>
        </w:tc>
      </w:tr>
      <w:tr>
        <w:tc>
          <w:tcPr>
            <w:tcW w:type="dxa" w:w="2880"/>
          </w:tcPr>
          <w:p>
            <w:r>
              <w:t>GET /user/profile</w:t>
            </w:r>
          </w:p>
        </w:tc>
        <w:tc>
          <w:tcPr>
            <w:tcW w:type="dxa" w:w="2880"/>
          </w:tcPr>
          <w:p>
            <w:r>
              <w:t>user.profile</w:t>
            </w:r>
          </w:p>
        </w:tc>
        <w:tc>
          <w:tcPr>
            <w:tcW w:type="dxa" w:w="2880"/>
          </w:tcPr>
          <w:p>
            <w:r>
              <w:t>Moj profil</w:t>
            </w:r>
          </w:p>
        </w:tc>
      </w:tr>
      <w:tr>
        <w:tc>
          <w:tcPr>
            <w:tcW w:type="dxa" w:w="2880"/>
          </w:tcPr>
          <w:p>
            <w:r>
              <w:t>PUT /user/profile</w:t>
            </w:r>
          </w:p>
        </w:tc>
        <w:tc>
          <w:tcPr>
            <w:tcW w:type="dxa" w:w="2880"/>
          </w:tcPr>
          <w:p>
            <w:r>
              <w:t>user.profile.update</w:t>
            </w:r>
          </w:p>
        </w:tc>
        <w:tc>
          <w:tcPr>
            <w:tcW w:type="dxa" w:w="2880"/>
          </w:tcPr>
          <w:p>
            <w:r>
              <w:t>Aktualizacja profilu</w:t>
            </w:r>
          </w:p>
        </w:tc>
      </w:tr>
      <w:tr>
        <w:tc>
          <w:tcPr>
            <w:tcW w:type="dxa" w:w="2880"/>
          </w:tcPr>
          <w:p>
            <w:r>
              <w:t>PUT /user/profile/password</w:t>
            </w:r>
          </w:p>
        </w:tc>
        <w:tc>
          <w:tcPr>
            <w:tcW w:type="dxa" w:w="2880"/>
          </w:tcPr>
          <w:p>
            <w:r>
              <w:t>user.profile.password</w:t>
            </w:r>
          </w:p>
        </w:tc>
        <w:tc>
          <w:tcPr>
            <w:tcW w:type="dxa" w:w="2880"/>
          </w:tcPr>
          <w:p>
            <w:r>
              <w:t>Zmiana hasla</w:t>
            </w:r>
          </w:p>
        </w:tc>
      </w:tr>
      <w:tr>
        <w:tc>
          <w:tcPr>
            <w:tcW w:type="dxa" w:w="2880"/>
          </w:tcPr>
          <w:p>
            <w:r>
              <w:t>GET /admin/dictionaries</w:t>
            </w:r>
          </w:p>
        </w:tc>
        <w:tc>
          <w:tcPr>
            <w:tcW w:type="dxa" w:w="2880"/>
          </w:tcPr>
          <w:p>
            <w:r>
              <w:t>admin.dictionaries.index</w:t>
            </w:r>
          </w:p>
        </w:tc>
        <w:tc>
          <w:tcPr>
            <w:tcW w:type="dxa" w:w="2880"/>
          </w:tcPr>
          <w:p>
            <w:r>
              <w:t>Slowniki (admin)</w:t>
            </w:r>
          </w:p>
        </w:tc>
      </w:tr>
      <w:tr>
        <w:tc>
          <w:tcPr>
            <w:tcW w:type="dxa" w:w="2880"/>
          </w:tcPr>
          <w:p>
            <w:r>
              <w:t>GET /admin/services</w:t>
            </w:r>
          </w:p>
        </w:tc>
        <w:tc>
          <w:tcPr>
            <w:tcW w:type="dxa" w:w="2880"/>
          </w:tcPr>
          <w:p>
            <w:r>
              <w:t>admin.services.index</w:t>
            </w:r>
          </w:p>
        </w:tc>
        <w:tc>
          <w:tcPr>
            <w:tcW w:type="dxa" w:w="2880"/>
          </w:tcPr>
          <w:p>
            <w:r>
              <w:t>Uslugi (admin)</w:t>
            </w:r>
          </w:p>
        </w:tc>
      </w:tr>
      <w:tr>
        <w:tc>
          <w:tcPr>
            <w:tcW w:type="dxa" w:w="2880"/>
          </w:tcPr>
          <w:p>
            <w:r>
              <w:t>GET /admin/users</w:t>
            </w:r>
          </w:p>
        </w:tc>
        <w:tc>
          <w:tcPr>
            <w:tcW w:type="dxa" w:w="2880"/>
          </w:tcPr>
          <w:p>
            <w:r>
              <w:t>admin.users.index</w:t>
            </w:r>
          </w:p>
        </w:tc>
        <w:tc>
          <w:tcPr>
            <w:tcW w:type="dxa" w:w="2880"/>
          </w:tcPr>
          <w:p>
            <w:r>
              <w:t>Uzytkownicy (admin)</w:t>
            </w:r>
          </w:p>
        </w:tc>
      </w:tr>
      <w:tr>
        <w:tc>
          <w:tcPr>
            <w:tcW w:type="dxa" w:w="2880"/>
          </w:tcPr>
          <w:p>
            <w:r>
              <w:t>GET /conversations</w:t>
            </w:r>
          </w:p>
        </w:tc>
        <w:tc>
          <w:tcPr>
            <w:tcW w:type="dxa" w:w="2880"/>
          </w:tcPr>
          <w:p>
            <w:r>
              <w:t>conversations.index</w:t>
            </w:r>
          </w:p>
        </w:tc>
        <w:tc>
          <w:tcPr>
            <w:tcW w:type="dxa" w:w="2880"/>
          </w:tcPr>
          <w:p>
            <w:r>
              <w:t>Konwersacje</w:t>
            </w:r>
          </w:p>
        </w:tc>
      </w:tr>
      <w:tr>
        <w:tc>
          <w:tcPr>
            <w:tcW w:type="dxa" w:w="2880"/>
          </w:tcPr>
          <w:p>
            <w:r>
              <w:t>GET /services</w:t>
            </w:r>
          </w:p>
        </w:tc>
        <w:tc>
          <w:tcPr>
            <w:tcW w:type="dxa" w:w="2880"/>
          </w:tcPr>
          <w:p>
            <w:r>
              <w:t>services.index</w:t>
            </w:r>
          </w:p>
        </w:tc>
        <w:tc>
          <w:tcPr>
            <w:tcW w:type="dxa" w:w="2880"/>
          </w:tcPr>
          <w:p>
            <w:r>
              <w:t>Uslugi</w:t>
            </w:r>
          </w:p>
        </w:tc>
      </w:tr>
    </w:tbl>
    <w:p>
      <w:r>
        <w:br w:type="page"/>
      </w:r>
    </w:p>
    <w:p>
      <w:pPr>
        <w:pStyle w:val="Heading1"/>
      </w:pPr>
      <w:r>
        <w:t>9. Model Listing - kluczowe pola</w:t>
      </w:r>
    </w:p>
    <w:p>
      <w:r>
        <w:t>Tabela listings jest glowna tabela aplikacji. Kluczowe kolumny:</w:t>
        <w:br/>
        <w:br/>
        <w:t xml:space="preserve">  - title, description - tresc ogloszenia</w:t>
        <w:br/>
        <w:t xml:space="preserve">  - price (decimal) - cena w PLN</w:t>
        <w:br/>
        <w:t xml:space="preserve">  - city, latitude, longitude - lokalizacja</w:t>
        <w:br/>
        <w:t xml:space="preserve">  - year (integer) - rok produkcji</w:t>
        <w:br/>
        <w:t xml:space="preserve">  - brand_id, model_id - FK do slownikow</w:t>
        <w:br/>
        <w:t xml:space="preserve">  - fuel_id, transmission_id, body_type_id - FK do slownikow</w:t>
        <w:br/>
        <w:t xml:space="preserve">  - color, mileage, engine_capacity, power_hp - parametry techniczne</w:t>
        <w:br/>
        <w:t xml:space="preserve">  - user_id - FK do users (wlasciciel)</w:t>
        <w:br/>
        <w:t xml:space="preserve">  - status - active / inactive</w:t>
        <w:br/>
        <w:t xml:space="preserve">  - views_count - licznik wyswietlen</w:t>
        <w:br/>
        <w:t xml:space="preserve">  - Relacje: images (hasMany), tags (belongsToMany), brand, carModel, fuel, transmission, bodyType</w:t>
      </w:r>
    </w:p>
    <w:p/>
    <w:p>
      <w:r>
        <w:t>-- Koniec dokumentu 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